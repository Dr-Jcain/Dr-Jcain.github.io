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color w:val="31A8C9"/>
          <w:sz w:val="18"/>
        </w:rPr>
        <w:t>LABORATORIO ABIERTO: CONSTRUCCIÓN</w:t>
      </w:r>
    </w:p>
    <w:p>
      <w:pPr>
        <w:pStyle w:val="Title"/>
      </w:pPr>
      <w:r>
        <w:t>OBJETIVO SMART</w:t>
      </w:r>
    </w:p>
    <w:p>
      <w:r>
        <w:rPr>
          <w:rFonts w:ascii="Aptos" w:hAnsi="Aptos"/>
          <w:b w:val="0"/>
          <w:color w:val="5F7185"/>
          <w:sz w:val="20"/>
        </w:rPr>
        <w:t>Hoja de trabajo para formular y verificar el objetivo del proyecto</w:t>
      </w:r>
    </w:p>
    <w:p>
      <w:r>
        <w:rPr>
          <w:rFonts w:ascii="Aptos" w:hAnsi="Aptos"/>
          <w:b/>
          <w:color w:val="0C2848"/>
          <w:sz w:val="20"/>
        </w:rPr>
        <w:t xml:space="preserve">Proyecto: </w:t>
      </w:r>
      <w:r>
        <w:rPr>
          <w:rFonts w:ascii="Aptos" w:hAnsi="Aptos"/>
          <w:b w:val="0"/>
          <w:color w:val="5F7185"/>
          <w:sz w:val="20"/>
        </w:rPr>
        <w:t>________________________________________________________________________________</w:t>
      </w:r>
    </w:p>
    <w:p>
      <w:r>
        <w:rPr>
          <w:rFonts w:ascii="Aptos" w:hAnsi="Aptos"/>
          <w:b/>
          <w:color w:val="0C2848"/>
          <w:sz w:val="20"/>
        </w:rPr>
        <w:t xml:space="preserve">Objetivo original: </w:t>
      </w:r>
      <w:r>
        <w:rPr>
          <w:rFonts w:ascii="Aptos" w:hAnsi="Aptos"/>
          <w:b w:val="0"/>
          <w:color w:val="5F7185"/>
          <w:sz w:val="20"/>
        </w:rPr>
        <w:t>________________________________________________________________________________</w:t>
      </w:r>
    </w:p>
    <w:p>
      <w:r>
        <w:br/>
      </w:r>
    </w:p>
    <w:p>
      <w:r>
        <w:rPr>
          <w:rFonts w:ascii="Aptos" w:hAnsi="Aptos"/>
          <w:b/>
          <w:color w:val="0C2848"/>
          <w:sz w:val="20"/>
        </w:rPr>
        <w:t xml:space="preserve">Objetivo SMART propuesto: </w:t>
      </w:r>
      <w:r>
        <w:rPr>
          <w:rFonts w:ascii="Aptos" w:hAnsi="Aptos"/>
          <w:b w:val="0"/>
          <w:color w:val="5F7185"/>
          <w:sz w:val="20"/>
        </w:rPr>
        <w:t>________________________________________________________________________________</w:t>
      </w:r>
    </w:p>
    <w:p>
      <w:r>
        <w:br/>
        <w:br/>
      </w:r>
    </w:p>
    <w:p>
      <w:pPr>
        <w:pStyle w:val="Heading2"/>
      </w:pPr>
      <w:r>
        <w:t>S · Specific</w:t>
      </w:r>
    </w:p>
    <w:p>
      <w:r>
        <w:t>¿Es suficientemente específico? ¿Indica con claridad qué se pretende construir o lograr?</w:t>
      </w:r>
    </w:p>
    <w:p>
      <w:r>
        <w:t>Respuesta / justificación:</w:t>
        <w:br/>
        <w:br/>
      </w:r>
    </w:p>
    <w:p>
      <w:pPr>
        <w:pStyle w:val="Heading2"/>
      </w:pPr>
      <w:r>
        <w:t>M · Measurable</w:t>
      </w:r>
    </w:p>
    <w:p>
      <w:r>
        <w:t>¿Incluye una condición, métrica, criterio o evidencia que permita verificar el logro?</w:t>
      </w:r>
    </w:p>
    <w:p>
      <w:r>
        <w:t>Respuesta / justificación:</w:t>
        <w:br/>
        <w:br/>
      </w:r>
    </w:p>
    <w:p>
      <w:pPr>
        <w:pStyle w:val="Heading2"/>
      </w:pPr>
      <w:r>
        <w:t>A · Attainable</w:t>
      </w:r>
    </w:p>
    <w:p>
      <w:r>
        <w:t>¿Es alcanzable con el tiempo, recursos, capacidades y restricciones conocidas?</w:t>
      </w:r>
    </w:p>
    <w:p>
      <w:r>
        <w:t>Respuesta / justificación:</w:t>
        <w:br/>
        <w:br/>
      </w:r>
    </w:p>
    <w:p>
      <w:pPr>
        <w:pStyle w:val="Heading2"/>
      </w:pPr>
      <w:r>
        <w:t>R · Relevant</w:t>
      </w:r>
    </w:p>
    <w:p>
      <w:r>
        <w:t>¿Contribuye directamente al propósito técnico del proyecto y de la etapa de Construcción?</w:t>
      </w:r>
    </w:p>
    <w:p>
      <w:r>
        <w:t>Respuesta / justificación:</w:t>
        <w:br/>
        <w:br/>
      </w:r>
    </w:p>
    <w:p>
      <w:pPr>
        <w:pStyle w:val="Heading2"/>
      </w:pPr>
      <w:r>
        <w:t>T · Time-bound</w:t>
      </w:r>
    </w:p>
    <w:p>
      <w:r>
        <w:t>¿Incluye una fecha, Sprint, hito o límite temporal verificable?</w:t>
      </w:r>
    </w:p>
    <w:p>
      <w:r>
        <w:t>Respuesta / justificación:</w:t>
        <w:br/>
        <w:br/>
      </w:r>
    </w:p>
    <w:p>
      <w:pPr>
        <w:pStyle w:val="Heading1"/>
      </w:pPr>
      <w:r>
        <w:t>Versión refinada del objetivo</w:t>
      </w:r>
    </w:p>
    <w:p>
      <w:r>
        <w:br/>
        <w:br/>
      </w:r>
    </w:p>
    <w:p>
      <w:pPr>
        <w:pStyle w:val="Heading1"/>
      </w:pPr>
      <w:r>
        <w:t>Criterios de éxito asociados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389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389"/>
            <w:shd w:fill="0C28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Evidencia esperada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1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2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  <w:t>3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/>
                <w:b w:val="0"/>
                <w:color w:val="334B61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b w:val="0"/>
        <w:color w:val="5F7185"/>
        <w:sz w:val="16"/>
      </w:rPr>
      <w:t>Formato de trabajo  ·  Proyecto: ______________________________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5F7185"/>
        <w:sz w:val="16"/>
      </w:rPr>
      <w:t>JCain Engineering  ·  Laboratorio Abierto: Construcción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C284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C284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C28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